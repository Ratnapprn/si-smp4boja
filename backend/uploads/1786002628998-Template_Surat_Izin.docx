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376C" w14:textId="77777777" w:rsidR="001430D7" w:rsidRPr="001430D7" w:rsidRDefault="001430D7" w:rsidP="001430D7">
      <w:pPr>
        <w:spacing w:after="240"/>
        <w:rPr>
          <w:color w:val="EE0000"/>
          <w:lang w:val="sv-SE"/>
        </w:rPr>
      </w:pPr>
      <w:r w:rsidRPr="001430D7">
        <w:rPr>
          <w:rFonts w:ascii="Arial" w:hAnsi="Arial"/>
          <w:b/>
          <w:color w:val="EE0000"/>
          <w:sz w:val="24"/>
          <w:lang w:val="sv-SE"/>
        </w:rPr>
        <w:t>OPSI 1: SURAT IZIN KARENA SAKIT</w:t>
      </w:r>
    </w:p>
    <w:p w14:paraId="58C93229" w14:textId="77777777" w:rsidR="001430D7" w:rsidRDefault="001430D7" w:rsidP="001430D7">
      <w:pPr>
        <w:spacing w:after="80"/>
        <w:rPr>
          <w:rFonts w:ascii="Arial" w:hAnsi="Arial"/>
          <w:b/>
          <w:sz w:val="28"/>
          <w:lang w:val="sv-SE"/>
        </w:rPr>
      </w:pPr>
    </w:p>
    <w:p w14:paraId="441692E1" w14:textId="48895D32" w:rsidR="001430D7" w:rsidRDefault="00FF5D5C">
      <w:pPr>
        <w:spacing w:after="80"/>
        <w:jc w:val="center"/>
        <w:rPr>
          <w:rFonts w:ascii="Arial" w:hAnsi="Arial"/>
          <w:b/>
          <w:sz w:val="28"/>
          <w:lang w:val="sv-SE"/>
        </w:rPr>
      </w:pPr>
      <w:r w:rsidRPr="001430D7">
        <w:rPr>
          <w:rFonts w:ascii="Arial" w:hAnsi="Arial"/>
          <w:b/>
          <w:sz w:val="28"/>
          <w:lang w:val="sv-SE"/>
        </w:rPr>
        <w:t>SURAT IZIN TIDAK MASUK SEKOLAH</w:t>
      </w:r>
    </w:p>
    <w:p w14:paraId="29963C8F" w14:textId="77777777" w:rsidR="001430D7" w:rsidRDefault="001430D7">
      <w:pPr>
        <w:spacing w:after="240"/>
        <w:rPr>
          <w:rFonts w:ascii="Arial" w:hAnsi="Arial"/>
          <w:i/>
          <w:sz w:val="20"/>
          <w:lang w:val="sv-SE"/>
        </w:rPr>
      </w:pPr>
    </w:p>
    <w:p w14:paraId="509098E0" w14:textId="77777777" w:rsidR="00141E16" w:rsidRPr="001430D7" w:rsidRDefault="00FF5D5C">
      <w:pPr>
        <w:spacing w:after="240"/>
        <w:jc w:val="right"/>
        <w:rPr>
          <w:lang w:val="sv-SE"/>
        </w:rPr>
      </w:pPr>
      <w:r w:rsidRPr="001430D7">
        <w:rPr>
          <w:rFonts w:ascii="Arial" w:hAnsi="Arial"/>
          <w:lang w:val="sv-SE"/>
        </w:rPr>
        <w:t>[Kota], [Tanggal Bulan Tahun]</w:t>
      </w:r>
    </w:p>
    <w:p w14:paraId="5645A948" w14:textId="407B608A" w:rsidR="00141E16" w:rsidRPr="001430D7" w:rsidRDefault="00FF5D5C">
      <w:pPr>
        <w:spacing w:after="360" w:line="288" w:lineRule="auto"/>
        <w:rPr>
          <w:lang w:val="sv-SE"/>
        </w:rPr>
      </w:pPr>
      <w:r w:rsidRPr="001430D7">
        <w:rPr>
          <w:rFonts w:ascii="Arial" w:hAnsi="Arial"/>
          <w:bCs/>
          <w:lang w:val="sv-SE"/>
        </w:rPr>
        <w:t>Hal      : Surat Permohonan Izin Tidak Masuk Sekolah</w:t>
      </w:r>
      <w:r w:rsidRPr="001430D7">
        <w:rPr>
          <w:rFonts w:ascii="Arial" w:hAnsi="Arial"/>
          <w:b/>
          <w:lang w:val="sv-SE"/>
        </w:rPr>
        <w:br/>
      </w:r>
      <w:r w:rsidRPr="001430D7">
        <w:rPr>
          <w:rFonts w:ascii="Arial" w:hAnsi="Arial"/>
          <w:lang w:val="sv-SE"/>
        </w:rPr>
        <w:t xml:space="preserve">Lamp. </w:t>
      </w:r>
      <w:r w:rsidR="001430D7">
        <w:rPr>
          <w:rFonts w:ascii="Arial" w:hAnsi="Arial"/>
          <w:lang w:val="sv-SE"/>
        </w:rPr>
        <w:t xml:space="preserve"> </w:t>
      </w:r>
      <w:r w:rsidRPr="001430D7">
        <w:rPr>
          <w:rFonts w:ascii="Arial" w:hAnsi="Arial"/>
          <w:lang w:val="sv-SE"/>
        </w:rPr>
        <w:t>: 1 Lembar (Surat Keterangan Dokter)</w:t>
      </w:r>
    </w:p>
    <w:p w14:paraId="497C1C2D" w14:textId="0D51A547" w:rsidR="00141E16" w:rsidRPr="001430D7" w:rsidRDefault="00FF5D5C">
      <w:pPr>
        <w:spacing w:after="360" w:line="288" w:lineRule="auto"/>
        <w:rPr>
          <w:lang w:val="sv-SE"/>
        </w:rPr>
      </w:pPr>
      <w:r w:rsidRPr="001430D7">
        <w:rPr>
          <w:rFonts w:ascii="Arial" w:hAnsi="Arial"/>
          <w:lang w:val="sv-SE"/>
        </w:rPr>
        <w:t>Kepada Yth.</w:t>
      </w:r>
      <w:r w:rsidRPr="001430D7">
        <w:rPr>
          <w:rFonts w:ascii="Arial" w:hAnsi="Arial"/>
          <w:lang w:val="sv-SE"/>
        </w:rPr>
        <w:br/>
        <w:t>Bapak/Ibu Wali Kelas</w:t>
      </w:r>
      <w:r w:rsidR="001430D7">
        <w:rPr>
          <w:rFonts w:ascii="Arial" w:hAnsi="Arial"/>
          <w:lang w:val="sv-SE"/>
        </w:rPr>
        <w:t xml:space="preserve"> ______</w:t>
      </w:r>
      <w:r w:rsidRPr="001430D7">
        <w:rPr>
          <w:rFonts w:ascii="Arial" w:hAnsi="Arial"/>
          <w:lang w:val="sv-SE"/>
        </w:rPr>
        <w:br/>
        <w:t xml:space="preserve">SMP </w:t>
      </w:r>
      <w:r w:rsidR="001430D7">
        <w:rPr>
          <w:rFonts w:ascii="Arial" w:hAnsi="Arial"/>
          <w:lang w:val="sv-SE"/>
        </w:rPr>
        <w:t>Negeri 4 Boja Satu Atap</w:t>
      </w:r>
      <w:r w:rsidRPr="001430D7">
        <w:rPr>
          <w:rFonts w:ascii="Arial" w:hAnsi="Arial"/>
          <w:lang w:val="sv-SE"/>
        </w:rPr>
        <w:br/>
        <w:t>Di Tempat</w:t>
      </w:r>
    </w:p>
    <w:p w14:paraId="3951CF34" w14:textId="77777777" w:rsidR="00141E16" w:rsidRPr="001430D7" w:rsidRDefault="00FF5D5C">
      <w:pPr>
        <w:spacing w:after="240"/>
        <w:rPr>
          <w:lang w:val="sv-SE"/>
        </w:rPr>
      </w:pPr>
      <w:r w:rsidRPr="001430D7">
        <w:rPr>
          <w:rFonts w:ascii="Arial" w:hAnsi="Arial"/>
          <w:lang w:val="sv-SE"/>
        </w:rPr>
        <w:t>D</w:t>
      </w:r>
      <w:r w:rsidRPr="001430D7">
        <w:rPr>
          <w:rFonts w:ascii="Arial" w:hAnsi="Arial"/>
          <w:lang w:val="sv-SE"/>
        </w:rPr>
        <w:t>engan hormat,</w:t>
      </w:r>
    </w:p>
    <w:p w14:paraId="1286C41A" w14:textId="77777777" w:rsidR="00141E16" w:rsidRPr="001430D7" w:rsidRDefault="00FF5D5C">
      <w:pPr>
        <w:spacing w:after="240" w:line="288" w:lineRule="auto"/>
        <w:rPr>
          <w:lang w:val="sv-SE"/>
        </w:rPr>
      </w:pPr>
      <w:r w:rsidRPr="001430D7">
        <w:rPr>
          <w:rFonts w:ascii="Arial" w:hAnsi="Arial"/>
          <w:lang w:val="sv-SE"/>
        </w:rPr>
        <w:t>S</w:t>
      </w:r>
      <w:r w:rsidRPr="001430D7">
        <w:rPr>
          <w:rFonts w:ascii="Arial" w:hAnsi="Arial"/>
          <w:lang w:val="sv-SE"/>
        </w:rPr>
        <w:t>aya yang bertanda tangan di bawah ini, orang tua / wali dari siswa: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32"/>
        <w:gridCol w:w="5760"/>
      </w:tblGrid>
      <w:tr w:rsidR="00141E16" w:rsidRPr="001430D7" w14:paraId="157A40B1" w14:textId="77777777">
        <w:tc>
          <w:tcPr>
            <w:tcW w:w="259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571DD47D" w14:textId="77777777" w:rsidR="00141E16" w:rsidRPr="001430D7" w:rsidRDefault="00FF5D5C">
            <w:pPr>
              <w:spacing w:after="40"/>
            </w:pPr>
            <w:r w:rsidRPr="001430D7">
              <w:rPr>
                <w:rFonts w:ascii="Arial" w:hAnsi="Arial"/>
              </w:rPr>
              <w:t xml:space="preserve">Nama </w:t>
            </w:r>
            <w:proofErr w:type="spellStart"/>
            <w:r w:rsidRPr="001430D7">
              <w:rPr>
                <w:rFonts w:ascii="Arial" w:hAnsi="Arial"/>
              </w:rPr>
              <w:t>Siswa</w:t>
            </w:r>
            <w:proofErr w:type="spellEnd"/>
          </w:p>
        </w:tc>
        <w:tc>
          <w:tcPr>
            <w:tcW w:w="43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E6D9E58" w14:textId="77777777" w:rsidR="00141E16" w:rsidRPr="001430D7" w:rsidRDefault="00FF5D5C">
            <w:pPr>
              <w:spacing w:after="40"/>
            </w:pPr>
            <w:r w:rsidRPr="001430D7">
              <w:rPr>
                <w:rFonts w:ascii="Arial" w:hAnsi="Arial"/>
              </w:rPr>
              <w:t>:</w:t>
            </w:r>
          </w:p>
        </w:tc>
        <w:tc>
          <w:tcPr>
            <w:tcW w:w="5760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3E607521" w14:textId="77777777" w:rsidR="00141E16" w:rsidRPr="001430D7" w:rsidRDefault="00FF5D5C">
            <w:pPr>
              <w:spacing w:after="40"/>
            </w:pPr>
            <w:r w:rsidRPr="001430D7">
              <w:rPr>
                <w:rFonts w:ascii="Arial" w:hAnsi="Arial"/>
              </w:rPr>
              <w:t>[Nama Lengkap Anak]</w:t>
            </w:r>
          </w:p>
        </w:tc>
      </w:tr>
      <w:tr w:rsidR="00141E16" w:rsidRPr="001430D7" w14:paraId="10CE0A00" w14:textId="77777777">
        <w:tc>
          <w:tcPr>
            <w:tcW w:w="259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0E1087A4" w14:textId="77777777" w:rsidR="00141E16" w:rsidRPr="001430D7" w:rsidRDefault="00FF5D5C">
            <w:pPr>
              <w:spacing w:after="40"/>
            </w:pPr>
            <w:proofErr w:type="spellStart"/>
            <w:r w:rsidRPr="001430D7">
              <w:rPr>
                <w:rFonts w:ascii="Arial" w:hAnsi="Arial"/>
              </w:rPr>
              <w:t>Kelas</w:t>
            </w:r>
            <w:proofErr w:type="spellEnd"/>
          </w:p>
        </w:tc>
        <w:tc>
          <w:tcPr>
            <w:tcW w:w="43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B30610B" w14:textId="77777777" w:rsidR="00141E16" w:rsidRPr="001430D7" w:rsidRDefault="00FF5D5C">
            <w:pPr>
              <w:spacing w:after="40"/>
            </w:pPr>
            <w:r w:rsidRPr="001430D7">
              <w:rPr>
                <w:rFonts w:ascii="Arial" w:hAnsi="Arial"/>
              </w:rPr>
              <w:t>:</w:t>
            </w:r>
          </w:p>
        </w:tc>
        <w:tc>
          <w:tcPr>
            <w:tcW w:w="5760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A079AE4" w14:textId="090954CB" w:rsidR="00141E16" w:rsidRPr="001430D7" w:rsidRDefault="00FF5D5C">
            <w:pPr>
              <w:spacing w:after="40"/>
            </w:pPr>
            <w:r w:rsidRPr="001430D7">
              <w:rPr>
                <w:rFonts w:ascii="Arial" w:hAnsi="Arial"/>
              </w:rPr>
              <w:t>[</w:t>
            </w:r>
            <w:proofErr w:type="spellStart"/>
            <w:r w:rsidRPr="001430D7">
              <w:rPr>
                <w:rFonts w:ascii="Arial" w:hAnsi="Arial"/>
              </w:rPr>
              <w:t>Kelas</w:t>
            </w:r>
            <w:proofErr w:type="spellEnd"/>
            <w:r w:rsidRPr="001430D7">
              <w:rPr>
                <w:rFonts w:ascii="Arial" w:hAnsi="Arial"/>
              </w:rPr>
              <w:t xml:space="preserve"> Anak</w:t>
            </w:r>
            <w:r w:rsidRPr="001430D7">
              <w:rPr>
                <w:rFonts w:ascii="Arial" w:hAnsi="Arial"/>
              </w:rPr>
              <w:t>]</w:t>
            </w:r>
          </w:p>
        </w:tc>
      </w:tr>
      <w:tr w:rsidR="00141E16" w:rsidRPr="001430D7" w14:paraId="1AFEDAB6" w14:textId="77777777">
        <w:tc>
          <w:tcPr>
            <w:tcW w:w="259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B626E80" w14:textId="77777777" w:rsidR="00141E16" w:rsidRPr="001430D7" w:rsidRDefault="00FF5D5C">
            <w:pPr>
              <w:spacing w:after="40"/>
            </w:pPr>
            <w:r w:rsidRPr="001430D7">
              <w:rPr>
                <w:rFonts w:ascii="Arial" w:hAnsi="Arial"/>
              </w:rPr>
              <w:t>NIS / NISN</w:t>
            </w:r>
          </w:p>
        </w:tc>
        <w:tc>
          <w:tcPr>
            <w:tcW w:w="43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A360FCD" w14:textId="77777777" w:rsidR="00141E16" w:rsidRPr="001430D7" w:rsidRDefault="00FF5D5C">
            <w:pPr>
              <w:spacing w:after="40"/>
            </w:pPr>
            <w:r w:rsidRPr="001430D7">
              <w:rPr>
                <w:rFonts w:ascii="Arial" w:hAnsi="Arial"/>
              </w:rPr>
              <w:t>:</w:t>
            </w:r>
          </w:p>
        </w:tc>
        <w:tc>
          <w:tcPr>
            <w:tcW w:w="5760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708E325" w14:textId="77777777" w:rsidR="00141E16" w:rsidRPr="001430D7" w:rsidRDefault="00FF5D5C">
            <w:pPr>
              <w:spacing w:after="40"/>
            </w:pPr>
            <w:r w:rsidRPr="001430D7">
              <w:rPr>
                <w:rFonts w:ascii="Arial" w:hAnsi="Arial"/>
              </w:rPr>
              <w:t>[Nomor Induk Siswa]</w:t>
            </w:r>
          </w:p>
        </w:tc>
      </w:tr>
    </w:tbl>
    <w:p w14:paraId="3E192A8B" w14:textId="77777777" w:rsidR="00141E16" w:rsidRDefault="00141E16" w:rsidP="001430D7">
      <w:pPr>
        <w:pStyle w:val="Header"/>
        <w:tabs>
          <w:tab w:val="clear" w:pos="4680"/>
          <w:tab w:val="clear" w:pos="9360"/>
        </w:tabs>
        <w:spacing w:after="120" w:line="276" w:lineRule="auto"/>
      </w:pPr>
    </w:p>
    <w:p w14:paraId="6681F9B3" w14:textId="595247CA" w:rsidR="00141E16" w:rsidRPr="001430D7" w:rsidRDefault="00FF5D5C">
      <w:pPr>
        <w:spacing w:after="240" w:line="288" w:lineRule="auto"/>
        <w:rPr>
          <w:lang w:val="sv-SE"/>
        </w:rPr>
      </w:pPr>
      <w:r w:rsidRPr="001430D7">
        <w:rPr>
          <w:rFonts w:ascii="Arial" w:hAnsi="Arial"/>
          <w:lang w:val="sv-SE"/>
        </w:rPr>
        <w:t>M</w:t>
      </w:r>
      <w:r w:rsidRPr="001430D7">
        <w:rPr>
          <w:rFonts w:ascii="Arial" w:hAnsi="Arial"/>
          <w:lang w:val="sv-SE"/>
        </w:rPr>
        <w:t xml:space="preserve">emberitahukan bahwa anak kami tersebut di atas tidak dapat hadir dan mengikuti kegiatan belajar mengajar di sekolah pada hari ini, </w:t>
      </w:r>
      <w:r w:rsidRPr="001430D7">
        <w:rPr>
          <w:rFonts w:ascii="Arial" w:hAnsi="Arial"/>
          <w:b/>
          <w:bCs/>
          <w:lang w:val="sv-SE"/>
        </w:rPr>
        <w:t>[Hari, Tanggal</w:t>
      </w:r>
      <w:r w:rsidRPr="001430D7">
        <w:rPr>
          <w:rFonts w:ascii="Arial" w:hAnsi="Arial"/>
          <w:lang w:val="sv-SE"/>
        </w:rPr>
        <w:t xml:space="preserve">], dikarenakan sakit </w:t>
      </w:r>
      <w:r w:rsidRPr="001430D7">
        <w:rPr>
          <w:rFonts w:ascii="Arial" w:hAnsi="Arial"/>
          <w:b/>
          <w:bCs/>
          <w:lang w:val="sv-SE"/>
        </w:rPr>
        <w:t>[sebutkan jenis sakit</w:t>
      </w:r>
      <w:r w:rsidRPr="001430D7">
        <w:rPr>
          <w:rFonts w:ascii="Arial" w:hAnsi="Arial"/>
          <w:b/>
          <w:bCs/>
          <w:lang w:val="sv-SE"/>
        </w:rPr>
        <w:t>]</w:t>
      </w:r>
      <w:r w:rsidRPr="001430D7">
        <w:rPr>
          <w:rFonts w:ascii="Arial" w:hAnsi="Arial"/>
          <w:lang w:val="sv-SE"/>
        </w:rPr>
        <w:t xml:space="preserve">. </w:t>
      </w:r>
      <w:r w:rsidRPr="001430D7">
        <w:rPr>
          <w:rFonts w:ascii="Arial" w:hAnsi="Arial"/>
          <w:lang w:val="sv-SE"/>
        </w:rPr>
        <w:t>Bersama surat ini kami sertakan lampiran surat keterangan dari dokter.</w:t>
      </w:r>
    </w:p>
    <w:p w14:paraId="235534C0" w14:textId="77777777" w:rsidR="00141E16" w:rsidRPr="001430D7" w:rsidRDefault="00FF5D5C" w:rsidP="001430D7">
      <w:pPr>
        <w:spacing w:after="480" w:line="288" w:lineRule="auto"/>
        <w:rPr>
          <w:rFonts w:ascii="Arial" w:hAnsi="Arial"/>
          <w:lang w:val="sv-SE"/>
        </w:rPr>
      </w:pPr>
      <w:r w:rsidRPr="001430D7">
        <w:rPr>
          <w:rFonts w:ascii="Arial" w:hAnsi="Arial"/>
          <w:lang w:val="sv-SE"/>
        </w:rPr>
        <w:t>Demikian surat izin ini kami sampaikan. Atas perhatian dan kebijaksanaan Bapak/Ibu Wali Kelas, kami ucapkan terima kasih.</w:t>
      </w:r>
    </w:p>
    <w:p w14:paraId="16D572BC" w14:textId="77777777" w:rsidR="00141E16" w:rsidRPr="001430D7" w:rsidRDefault="00FF5D5C">
      <w:pPr>
        <w:spacing w:after="0"/>
        <w:jc w:val="right"/>
        <w:rPr>
          <w:lang w:val="sv-SE"/>
        </w:rPr>
      </w:pPr>
      <w:r w:rsidRPr="001430D7">
        <w:rPr>
          <w:rFonts w:ascii="Arial" w:hAnsi="Arial"/>
          <w:lang w:val="sv-SE"/>
        </w:rPr>
        <w:t>H</w:t>
      </w:r>
      <w:r w:rsidRPr="001430D7">
        <w:rPr>
          <w:rFonts w:ascii="Arial" w:hAnsi="Arial"/>
          <w:lang w:val="sv-SE"/>
        </w:rPr>
        <w:t>ormat kami,</w:t>
      </w:r>
      <w:r w:rsidRPr="001430D7">
        <w:rPr>
          <w:rFonts w:ascii="Arial" w:hAnsi="Arial"/>
          <w:lang w:val="sv-SE"/>
        </w:rPr>
        <w:br/>
        <w:t>Orang Tua / Wali Murid,</w:t>
      </w:r>
      <w:r w:rsidRPr="001430D7">
        <w:rPr>
          <w:rFonts w:ascii="Arial" w:hAnsi="Arial"/>
          <w:lang w:val="sv-SE"/>
        </w:rPr>
        <w:br/>
      </w:r>
      <w:r w:rsidRPr="001430D7">
        <w:rPr>
          <w:rFonts w:ascii="Arial" w:hAnsi="Arial"/>
          <w:lang w:val="sv-SE"/>
        </w:rPr>
        <w:br/>
      </w:r>
      <w:r w:rsidRPr="001430D7">
        <w:rPr>
          <w:rFonts w:ascii="Arial" w:hAnsi="Arial"/>
          <w:lang w:val="sv-SE"/>
        </w:rPr>
        <w:br/>
      </w:r>
      <w:r w:rsidRPr="001430D7">
        <w:rPr>
          <w:rFonts w:ascii="Arial" w:hAnsi="Arial"/>
          <w:lang w:val="sv-SE"/>
        </w:rPr>
        <w:br/>
      </w:r>
      <w:r w:rsidRPr="001430D7">
        <w:rPr>
          <w:rFonts w:ascii="Arial" w:hAnsi="Arial"/>
          <w:lang w:val="sv-SE"/>
        </w:rPr>
        <w:br/>
      </w:r>
      <w:r w:rsidRPr="001430D7">
        <w:rPr>
          <w:rFonts w:ascii="Arial" w:hAnsi="Arial"/>
          <w:b/>
          <w:lang w:val="sv-SE"/>
        </w:rPr>
        <w:t>( [Nama Lengkap Orang Tua] )</w:t>
      </w:r>
    </w:p>
    <w:p w14:paraId="159F46A1" w14:textId="77777777" w:rsidR="00141E16" w:rsidRPr="001430D7" w:rsidRDefault="00FF5D5C">
      <w:pPr>
        <w:rPr>
          <w:lang w:val="sv-SE"/>
        </w:rPr>
      </w:pPr>
      <w:r w:rsidRPr="001430D7">
        <w:rPr>
          <w:lang w:val="sv-SE"/>
        </w:rPr>
        <w:br w:type="page"/>
      </w:r>
    </w:p>
    <w:p w14:paraId="1A654809" w14:textId="77777777" w:rsidR="00141E16" w:rsidRDefault="00FF5D5C">
      <w:pPr>
        <w:spacing w:after="240"/>
        <w:rPr>
          <w:rFonts w:ascii="Arial" w:hAnsi="Arial"/>
          <w:b/>
          <w:color w:val="EE0000"/>
          <w:sz w:val="24"/>
          <w:lang w:val="sv-SE"/>
        </w:rPr>
      </w:pPr>
      <w:r w:rsidRPr="001430D7">
        <w:rPr>
          <w:rFonts w:ascii="Arial" w:hAnsi="Arial"/>
          <w:b/>
          <w:color w:val="EE0000"/>
          <w:sz w:val="24"/>
          <w:lang w:val="sv-SE"/>
        </w:rPr>
        <w:lastRenderedPageBreak/>
        <w:t>OPSI 2: SURAT IZIN KARENA KEPERLUAN KELUARGA / ADIRA</w:t>
      </w:r>
    </w:p>
    <w:p w14:paraId="5F3B26E3" w14:textId="77777777" w:rsidR="001430D7" w:rsidRPr="001430D7" w:rsidRDefault="001430D7">
      <w:pPr>
        <w:spacing w:after="240"/>
        <w:rPr>
          <w:rFonts w:ascii="Arial" w:hAnsi="Arial"/>
          <w:b/>
          <w:color w:val="EE0000"/>
          <w:sz w:val="24"/>
          <w:lang w:val="sv-SE"/>
        </w:rPr>
      </w:pPr>
    </w:p>
    <w:p w14:paraId="33E30E96" w14:textId="77777777" w:rsidR="001430D7" w:rsidRDefault="001430D7" w:rsidP="001430D7">
      <w:pPr>
        <w:spacing w:after="80"/>
        <w:jc w:val="center"/>
        <w:rPr>
          <w:rFonts w:ascii="Arial" w:hAnsi="Arial"/>
          <w:b/>
          <w:sz w:val="28"/>
          <w:lang w:val="sv-SE"/>
        </w:rPr>
      </w:pPr>
      <w:r w:rsidRPr="001430D7">
        <w:rPr>
          <w:rFonts w:ascii="Arial" w:hAnsi="Arial"/>
          <w:b/>
          <w:sz w:val="28"/>
          <w:lang w:val="sv-SE"/>
        </w:rPr>
        <w:t>SURAT IZIN TIDAK MASUK SEKOLAH</w:t>
      </w:r>
    </w:p>
    <w:p w14:paraId="5BD92165" w14:textId="77777777" w:rsidR="001430D7" w:rsidRPr="001430D7" w:rsidRDefault="001430D7">
      <w:pPr>
        <w:spacing w:after="240"/>
        <w:rPr>
          <w:lang w:val="sv-SE"/>
        </w:rPr>
      </w:pPr>
    </w:p>
    <w:p w14:paraId="3A8947ED" w14:textId="77777777" w:rsidR="00141E16" w:rsidRPr="001430D7" w:rsidRDefault="00FF5D5C">
      <w:pPr>
        <w:spacing w:after="240"/>
        <w:jc w:val="right"/>
        <w:rPr>
          <w:lang w:val="sv-SE"/>
        </w:rPr>
      </w:pPr>
      <w:r w:rsidRPr="001430D7">
        <w:rPr>
          <w:rFonts w:ascii="Arial" w:hAnsi="Arial"/>
          <w:lang w:val="sv-SE"/>
        </w:rPr>
        <w:t>[Kota], [Tanggal Bulan Tahun]</w:t>
      </w:r>
    </w:p>
    <w:p w14:paraId="3F9933F4" w14:textId="4A42EE3E" w:rsidR="00141E16" w:rsidRPr="001430D7" w:rsidRDefault="00FF5D5C" w:rsidP="001430D7">
      <w:pPr>
        <w:spacing w:after="360" w:line="288" w:lineRule="auto"/>
        <w:rPr>
          <w:rFonts w:ascii="Arial" w:hAnsi="Arial"/>
          <w:bCs/>
          <w:lang w:val="sv-SE"/>
        </w:rPr>
      </w:pPr>
      <w:r w:rsidRPr="001430D7">
        <w:rPr>
          <w:rFonts w:ascii="Arial" w:hAnsi="Arial"/>
          <w:bCs/>
          <w:lang w:val="sv-SE"/>
        </w:rPr>
        <w:t xml:space="preserve">Hal     </w:t>
      </w:r>
      <w:r w:rsidR="001430D7" w:rsidRPr="001430D7">
        <w:rPr>
          <w:rFonts w:ascii="Arial" w:hAnsi="Arial"/>
          <w:bCs/>
          <w:lang w:val="sv-SE"/>
        </w:rPr>
        <w:t xml:space="preserve"> </w:t>
      </w:r>
      <w:r w:rsidRPr="001430D7">
        <w:rPr>
          <w:rFonts w:ascii="Arial" w:hAnsi="Arial"/>
          <w:bCs/>
          <w:lang w:val="sv-SE"/>
        </w:rPr>
        <w:t xml:space="preserve"> : Surat Permohonan Izin Tidak Masuk Sekolah</w:t>
      </w:r>
      <w:r w:rsidRPr="001430D7">
        <w:rPr>
          <w:rFonts w:ascii="Arial" w:hAnsi="Arial"/>
          <w:bCs/>
          <w:lang w:val="sv-SE"/>
        </w:rPr>
        <w:br/>
        <w:t>Lamp.   : -</w:t>
      </w:r>
    </w:p>
    <w:p w14:paraId="736ADDD8" w14:textId="21F62089" w:rsidR="00141E16" w:rsidRPr="001430D7" w:rsidRDefault="00FF5D5C">
      <w:pPr>
        <w:spacing w:after="360" w:line="288" w:lineRule="auto"/>
        <w:rPr>
          <w:lang w:val="sv-SE"/>
        </w:rPr>
      </w:pPr>
      <w:r w:rsidRPr="001430D7">
        <w:rPr>
          <w:rFonts w:ascii="Arial" w:hAnsi="Arial"/>
          <w:lang w:val="sv-SE"/>
        </w:rPr>
        <w:t>K</w:t>
      </w:r>
      <w:r w:rsidRPr="001430D7">
        <w:rPr>
          <w:rFonts w:ascii="Arial" w:hAnsi="Arial"/>
          <w:lang w:val="sv-SE"/>
        </w:rPr>
        <w:t>epada Yth.</w:t>
      </w:r>
      <w:r w:rsidRPr="001430D7">
        <w:rPr>
          <w:rFonts w:ascii="Arial" w:hAnsi="Arial"/>
          <w:lang w:val="sv-SE"/>
        </w:rPr>
        <w:br/>
        <w:t xml:space="preserve">Bapak/Ibu Wali Kelas </w:t>
      </w:r>
      <w:r w:rsidR="001430D7">
        <w:rPr>
          <w:rFonts w:ascii="Arial" w:hAnsi="Arial"/>
          <w:lang w:val="sv-SE"/>
        </w:rPr>
        <w:t>______</w:t>
      </w:r>
      <w:r w:rsidRPr="001430D7">
        <w:rPr>
          <w:rFonts w:ascii="Arial" w:hAnsi="Arial"/>
          <w:lang w:val="sv-SE"/>
        </w:rPr>
        <w:br/>
        <w:t xml:space="preserve">SMP </w:t>
      </w:r>
      <w:r w:rsidR="001430D7">
        <w:rPr>
          <w:rFonts w:ascii="Arial" w:hAnsi="Arial"/>
          <w:lang w:val="sv-SE"/>
        </w:rPr>
        <w:t>Negeri 4 Boja Satu Atap</w:t>
      </w:r>
      <w:r w:rsidRPr="001430D7">
        <w:rPr>
          <w:rFonts w:ascii="Arial" w:hAnsi="Arial"/>
          <w:lang w:val="sv-SE"/>
        </w:rPr>
        <w:br/>
        <w:t>Di Tempat</w:t>
      </w:r>
    </w:p>
    <w:p w14:paraId="65CDAF3D" w14:textId="77777777" w:rsidR="00141E16" w:rsidRPr="001430D7" w:rsidRDefault="00FF5D5C">
      <w:pPr>
        <w:spacing w:after="240"/>
        <w:rPr>
          <w:lang w:val="sv-SE"/>
        </w:rPr>
      </w:pPr>
      <w:r w:rsidRPr="001430D7">
        <w:rPr>
          <w:rFonts w:ascii="Arial" w:hAnsi="Arial"/>
          <w:lang w:val="sv-SE"/>
        </w:rPr>
        <w:t>Dengan hormat,</w:t>
      </w:r>
    </w:p>
    <w:p w14:paraId="1EC89619" w14:textId="77777777" w:rsidR="00141E16" w:rsidRPr="001430D7" w:rsidRDefault="00FF5D5C">
      <w:pPr>
        <w:spacing w:after="240" w:line="288" w:lineRule="auto"/>
        <w:rPr>
          <w:lang w:val="sv-SE"/>
        </w:rPr>
      </w:pPr>
      <w:r w:rsidRPr="001430D7">
        <w:rPr>
          <w:rFonts w:ascii="Arial" w:hAnsi="Arial"/>
          <w:lang w:val="sv-SE"/>
        </w:rPr>
        <w:t>Saya yang bertanda tangan di bawah ini, orang tua / wali dari siswa: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32"/>
        <w:gridCol w:w="5760"/>
      </w:tblGrid>
      <w:tr w:rsidR="00141E16" w14:paraId="5722E4CA" w14:textId="77777777">
        <w:tc>
          <w:tcPr>
            <w:tcW w:w="259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032F5E2" w14:textId="77777777" w:rsidR="00141E16" w:rsidRPr="001430D7" w:rsidRDefault="00FF5D5C">
            <w:pPr>
              <w:spacing w:after="40"/>
              <w:rPr>
                <w:bCs/>
              </w:rPr>
            </w:pPr>
            <w:r w:rsidRPr="001430D7">
              <w:rPr>
                <w:rFonts w:ascii="Arial" w:hAnsi="Arial"/>
                <w:bCs/>
              </w:rPr>
              <w:t xml:space="preserve">Nama </w:t>
            </w:r>
            <w:proofErr w:type="spellStart"/>
            <w:r w:rsidRPr="001430D7">
              <w:rPr>
                <w:rFonts w:ascii="Arial" w:hAnsi="Arial"/>
                <w:bCs/>
              </w:rPr>
              <w:t>Siswa</w:t>
            </w:r>
            <w:proofErr w:type="spellEnd"/>
          </w:p>
        </w:tc>
        <w:tc>
          <w:tcPr>
            <w:tcW w:w="43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0E0F8671" w14:textId="77777777" w:rsidR="00141E16" w:rsidRDefault="00FF5D5C">
            <w:pPr>
              <w:spacing w:after="40"/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760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04A55E64" w14:textId="77777777" w:rsidR="00141E16" w:rsidRDefault="00FF5D5C">
            <w:pPr>
              <w:spacing w:after="40"/>
            </w:pPr>
            <w:r>
              <w:rPr>
                <w:rFonts w:ascii="Arial" w:hAnsi="Arial"/>
              </w:rPr>
              <w:t>[Nama Lengkap Anak]</w:t>
            </w:r>
          </w:p>
        </w:tc>
      </w:tr>
      <w:tr w:rsidR="00141E16" w14:paraId="6635DF8C" w14:textId="77777777">
        <w:tc>
          <w:tcPr>
            <w:tcW w:w="259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0AFF7A4" w14:textId="77777777" w:rsidR="00141E16" w:rsidRPr="001430D7" w:rsidRDefault="00FF5D5C">
            <w:pPr>
              <w:spacing w:after="40"/>
              <w:rPr>
                <w:bCs/>
              </w:rPr>
            </w:pPr>
            <w:r w:rsidRPr="001430D7">
              <w:rPr>
                <w:rFonts w:ascii="Arial" w:hAnsi="Arial"/>
                <w:bCs/>
              </w:rPr>
              <w:t>Kelas</w:t>
            </w:r>
          </w:p>
        </w:tc>
        <w:tc>
          <w:tcPr>
            <w:tcW w:w="43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9BC3BC0" w14:textId="77777777" w:rsidR="00141E16" w:rsidRDefault="00FF5D5C">
            <w:pPr>
              <w:spacing w:after="40"/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760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354D0141" w14:textId="29BA98A8" w:rsidR="00141E16" w:rsidRDefault="00FF5D5C">
            <w:pPr>
              <w:spacing w:after="40"/>
            </w:pPr>
            <w:r>
              <w:rPr>
                <w:rFonts w:ascii="Arial" w:hAnsi="Arial"/>
              </w:rPr>
              <w:t>[</w:t>
            </w:r>
            <w:proofErr w:type="spellStart"/>
            <w:r>
              <w:rPr>
                <w:rFonts w:ascii="Arial" w:hAnsi="Arial"/>
              </w:rPr>
              <w:t>Kelas</w:t>
            </w:r>
            <w:proofErr w:type="spellEnd"/>
            <w:r>
              <w:rPr>
                <w:rFonts w:ascii="Arial" w:hAnsi="Arial"/>
              </w:rPr>
              <w:t xml:space="preserve"> Anak</w:t>
            </w:r>
            <w:r>
              <w:rPr>
                <w:rFonts w:ascii="Arial" w:hAnsi="Arial"/>
              </w:rPr>
              <w:t>]</w:t>
            </w:r>
          </w:p>
        </w:tc>
      </w:tr>
      <w:tr w:rsidR="00141E16" w14:paraId="36F0D574" w14:textId="77777777">
        <w:tc>
          <w:tcPr>
            <w:tcW w:w="259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3BCDDBE5" w14:textId="77777777" w:rsidR="00141E16" w:rsidRPr="001430D7" w:rsidRDefault="00FF5D5C">
            <w:pPr>
              <w:spacing w:after="40"/>
              <w:rPr>
                <w:bCs/>
              </w:rPr>
            </w:pPr>
            <w:r w:rsidRPr="001430D7">
              <w:rPr>
                <w:rFonts w:ascii="Arial" w:hAnsi="Arial"/>
                <w:bCs/>
              </w:rPr>
              <w:t>NIS / NISN</w:t>
            </w:r>
          </w:p>
        </w:tc>
        <w:tc>
          <w:tcPr>
            <w:tcW w:w="43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6379B875" w14:textId="77777777" w:rsidR="00141E16" w:rsidRDefault="00FF5D5C">
            <w:pPr>
              <w:spacing w:after="40"/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760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FA6394B" w14:textId="77777777" w:rsidR="00141E16" w:rsidRDefault="00FF5D5C">
            <w:pPr>
              <w:spacing w:after="40"/>
            </w:pPr>
            <w:r>
              <w:rPr>
                <w:rFonts w:ascii="Arial" w:hAnsi="Arial"/>
              </w:rPr>
              <w:t>[Nomor Induk Siswa]</w:t>
            </w:r>
          </w:p>
        </w:tc>
      </w:tr>
    </w:tbl>
    <w:p w14:paraId="5039897F" w14:textId="77777777" w:rsidR="00141E16" w:rsidRDefault="00141E16">
      <w:pPr>
        <w:spacing w:after="120"/>
      </w:pPr>
    </w:p>
    <w:p w14:paraId="4A5CBC7B" w14:textId="77777777" w:rsidR="00141E16" w:rsidRPr="001430D7" w:rsidRDefault="00FF5D5C">
      <w:pPr>
        <w:spacing w:after="240" w:line="288" w:lineRule="auto"/>
        <w:rPr>
          <w:lang w:val="sv-SE"/>
        </w:rPr>
      </w:pPr>
      <w:r>
        <w:rPr>
          <w:rFonts w:ascii="Arial" w:hAnsi="Arial"/>
        </w:rPr>
        <w:t xml:space="preserve">Memberitahukan bahwa anak kami tersebut di atas tidak dapat hadir dan mengikuti pelajaran di sekolah pada </w:t>
      </w:r>
      <w:r w:rsidRPr="001430D7">
        <w:rPr>
          <w:rFonts w:ascii="Arial" w:hAnsi="Arial"/>
          <w:b/>
          <w:bCs/>
        </w:rPr>
        <w:t>[Hari, Tanggal / Rentang Tanggal],</w:t>
      </w:r>
      <w:r>
        <w:rPr>
          <w:rFonts w:ascii="Arial" w:hAnsi="Arial"/>
        </w:rPr>
        <w:t xml:space="preserve"> dikarenakan ada keperluan keluarga yang tidak dapat ditinggalkan </w:t>
      </w:r>
      <w:r w:rsidRPr="001430D7">
        <w:rPr>
          <w:rFonts w:ascii="Arial" w:hAnsi="Arial"/>
          <w:b/>
          <w:bCs/>
        </w:rPr>
        <w:t>([sebutkan alasan, contoh: menghadiri acara pernikahan kerabat di luar kota])</w:t>
      </w:r>
      <w:r>
        <w:rPr>
          <w:rFonts w:ascii="Arial" w:hAnsi="Arial"/>
        </w:rPr>
        <w:t xml:space="preserve">. </w:t>
      </w:r>
      <w:r w:rsidRPr="001430D7">
        <w:rPr>
          <w:rFonts w:ascii="Arial" w:hAnsi="Arial"/>
          <w:lang w:val="sv-SE"/>
        </w:rPr>
        <w:t>Kami akan memastikan anak kami tetap belajar dan mengejar ketertinggalan materi pelajaran.</w:t>
      </w:r>
    </w:p>
    <w:p w14:paraId="62B79160" w14:textId="77777777" w:rsidR="00141E16" w:rsidRPr="001430D7" w:rsidRDefault="00FF5D5C" w:rsidP="001430D7">
      <w:pPr>
        <w:spacing w:after="480" w:line="288" w:lineRule="auto"/>
        <w:rPr>
          <w:rFonts w:ascii="Arial" w:hAnsi="Arial"/>
          <w:lang w:val="sv-SE"/>
        </w:rPr>
      </w:pPr>
      <w:r w:rsidRPr="001430D7">
        <w:rPr>
          <w:rFonts w:ascii="Arial" w:hAnsi="Arial"/>
          <w:lang w:val="sv-SE"/>
        </w:rPr>
        <w:t>Demikian surat izin ini kami sampaikan. Atas perhatian dan kebijaksanaan Bapak/Ibu Wali Kelas, kami ucapkan terima kasih.</w:t>
      </w:r>
    </w:p>
    <w:p w14:paraId="3750EFC9" w14:textId="77777777" w:rsidR="00141E16" w:rsidRPr="001430D7" w:rsidRDefault="00FF5D5C">
      <w:pPr>
        <w:spacing w:after="0"/>
        <w:jc w:val="right"/>
        <w:rPr>
          <w:lang w:val="sv-SE"/>
        </w:rPr>
      </w:pPr>
      <w:r w:rsidRPr="001430D7">
        <w:rPr>
          <w:rFonts w:ascii="Arial" w:hAnsi="Arial"/>
          <w:lang w:val="sv-SE"/>
        </w:rPr>
        <w:t>H</w:t>
      </w:r>
      <w:r w:rsidRPr="001430D7">
        <w:rPr>
          <w:rFonts w:ascii="Arial" w:hAnsi="Arial"/>
          <w:lang w:val="sv-SE"/>
        </w:rPr>
        <w:t>ormat kami,</w:t>
      </w:r>
      <w:r w:rsidRPr="001430D7">
        <w:rPr>
          <w:rFonts w:ascii="Arial" w:hAnsi="Arial"/>
          <w:lang w:val="sv-SE"/>
        </w:rPr>
        <w:br/>
      </w:r>
      <w:r w:rsidRPr="001430D7">
        <w:rPr>
          <w:rFonts w:ascii="Arial" w:hAnsi="Arial"/>
          <w:lang w:val="sv-SE"/>
        </w:rPr>
        <w:t>Orang Tua / Wali Murid,</w:t>
      </w:r>
      <w:r w:rsidRPr="001430D7">
        <w:rPr>
          <w:rFonts w:ascii="Arial" w:hAnsi="Arial"/>
          <w:lang w:val="sv-SE"/>
        </w:rPr>
        <w:br/>
      </w:r>
      <w:r w:rsidRPr="001430D7">
        <w:rPr>
          <w:rFonts w:ascii="Arial" w:hAnsi="Arial"/>
          <w:lang w:val="sv-SE"/>
        </w:rPr>
        <w:br/>
      </w:r>
      <w:r w:rsidRPr="001430D7">
        <w:rPr>
          <w:rFonts w:ascii="Arial" w:hAnsi="Arial"/>
          <w:lang w:val="sv-SE"/>
        </w:rPr>
        <w:br/>
      </w:r>
      <w:r w:rsidRPr="001430D7">
        <w:rPr>
          <w:rFonts w:ascii="Arial" w:hAnsi="Arial"/>
          <w:lang w:val="sv-SE"/>
        </w:rPr>
        <w:br/>
      </w:r>
      <w:r w:rsidRPr="001430D7">
        <w:rPr>
          <w:rFonts w:ascii="Arial" w:hAnsi="Arial"/>
          <w:lang w:val="sv-SE"/>
        </w:rPr>
        <w:br/>
      </w:r>
      <w:r w:rsidRPr="001430D7">
        <w:rPr>
          <w:rFonts w:ascii="Arial" w:hAnsi="Arial"/>
          <w:b/>
          <w:lang w:val="sv-SE"/>
        </w:rPr>
        <w:t>( [Nama Lengkap Orang Tua] )</w:t>
      </w:r>
    </w:p>
    <w:sectPr w:rsidR="00141E16" w:rsidRPr="001430D7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995761">
    <w:abstractNumId w:val="8"/>
  </w:num>
  <w:num w:numId="2" w16cid:durableId="779836500">
    <w:abstractNumId w:val="6"/>
  </w:num>
  <w:num w:numId="3" w16cid:durableId="1216355033">
    <w:abstractNumId w:val="5"/>
  </w:num>
  <w:num w:numId="4" w16cid:durableId="1555503085">
    <w:abstractNumId w:val="4"/>
  </w:num>
  <w:num w:numId="5" w16cid:durableId="1739548804">
    <w:abstractNumId w:val="7"/>
  </w:num>
  <w:num w:numId="6" w16cid:durableId="8265585">
    <w:abstractNumId w:val="3"/>
  </w:num>
  <w:num w:numId="7" w16cid:durableId="1891916727">
    <w:abstractNumId w:val="2"/>
  </w:num>
  <w:num w:numId="8" w16cid:durableId="144245374">
    <w:abstractNumId w:val="1"/>
  </w:num>
  <w:num w:numId="9" w16cid:durableId="75146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E16"/>
    <w:rsid w:val="001430D7"/>
    <w:rsid w:val="0015074B"/>
    <w:rsid w:val="0029639D"/>
    <w:rsid w:val="00326F90"/>
    <w:rsid w:val="00AA1D8D"/>
    <w:rsid w:val="00B47730"/>
    <w:rsid w:val="00CB0664"/>
    <w:rsid w:val="00EE24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FE2FE"/>
  <w14:defaultImageDpi w14:val="300"/>
  <w15:docId w15:val="{AE51AC02-C702-4F85-BE35-6B337FDF4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0D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Vivobook</cp:lastModifiedBy>
  <cp:revision>2</cp:revision>
  <dcterms:created xsi:type="dcterms:W3CDTF">2026-08-04T01:36:00Z</dcterms:created>
  <dcterms:modified xsi:type="dcterms:W3CDTF">2026-08-04T01:36:00Z</dcterms:modified>
  <cp:category/>
</cp:coreProperties>
</file>